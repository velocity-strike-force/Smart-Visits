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Figma AI Prompt — Customer Visit Sign-Up App</w:t>
      </w:r>
    </w:p>
    <w:p/>
    <w:p>
      <w:r>
        <w:t>Design a web application UI called the "Customer Visit Sign-Up App" for an internal B2B SaaS company (RF-SMART). The app allows Sales Reps to post customer visits twice a year and allows internal employees to sign up to attend. The goal is to increase visibility into sales customer visits and simplify scheduling. Design all screens listed below with a clean, professional, enterprise-friendly aesthetic (think: Salesforce / Notion / Linear style). Use a light theme with a modern component library feel. All screens should be consistent in design language.</w:t>
      </w:r>
    </w:p>
    <w:p/>
    <w:p>
      <w:pPr>
        <w:pStyle w:val="Heading1"/>
      </w:pPr>
      <w:r>
        <w:t>SCREEN 1 — Main Dashboard (Default Landing Page)</w:t>
      </w:r>
    </w:p>
    <w:p>
      <w:pPr>
        <w:pStyle w:val="ListBullet"/>
      </w:pPr>
      <w:r>
        <w:rPr>
          <w:b/>
        </w:rPr>
        <w:t xml:space="preserve">Default View: </w:t>
      </w:r>
      <w:r>
        <w:t>Calendar view (monthly) showing posted customer visits as event blocks.</w:t>
      </w:r>
    </w:p>
    <w:p>
      <w:pPr>
        <w:pStyle w:val="ListBullet"/>
      </w:pPr>
      <w:r>
        <w:rPr>
          <w:b/>
        </w:rPr>
        <w:t xml:space="preserve">Toggle: </w:t>
      </w:r>
      <w:r>
        <w:t>Option to switch between Calendar View and List View (top-left or inline with heading).</w:t>
      </w:r>
    </w:p>
    <w:p>
      <w:pPr>
        <w:pStyle w:val="ListBullet"/>
      </w:pPr>
      <w:r>
        <w:rPr>
          <w:b/>
        </w:rPr>
        <w:t xml:space="preserve">Calendar: </w:t>
      </w:r>
      <w:r>
        <w:t>Monthly view with a toggle to navigate months; each event block shows visit name/customer.</w:t>
      </w:r>
    </w:p>
    <w:p>
      <w:pPr>
        <w:pStyle w:val="ListBullet"/>
      </w:pPr>
      <w:r>
        <w:rPr>
          <w:b/>
        </w:rPr>
        <w:t>Top-right corner:</w:t>
      </w:r>
    </w:p>
    <w:p>
      <w:pPr>
        <w:pStyle w:val="ListBullet2"/>
      </w:pPr>
      <w:r>
        <w:t>Profile icon — clicking opens a dropdown showing:</w:t>
      </w:r>
    </w:p>
    <w:p>
      <w:pPr>
        <w:pStyle w:val="ListBullet2"/>
      </w:pPr>
      <w:r>
        <w:t>Logged-in user's name and email (read-only, non-editable)</w:t>
      </w:r>
    </w:p>
    <w:p>
      <w:pPr>
        <w:pStyle w:val="ListBullet2"/>
      </w:pPr>
      <w:r>
        <w:t>Menu item: Account Settings (opens a modal)</w:t>
      </w:r>
    </w:p>
    <w:p>
      <w:pPr>
        <w:pStyle w:val="ListBullet2"/>
      </w:pPr>
      <w:r>
        <w:t>Menu item: Notifications (opens a separate modal)</w:t>
      </w:r>
    </w:p>
    <w:p>
      <w:pPr>
        <w:pStyle w:val="ListBullet"/>
      </w:pPr>
      <w:r>
        <w:rPr>
          <w:b/>
        </w:rPr>
        <w:t>Filter Button</w:t>
      </w:r>
      <w:r>
        <w:t xml:space="preserve"> (prominent, near top of dashboard) — Filter panel/drawer with the following options:</w:t>
      </w:r>
    </w:p>
    <w:p>
      <w:pPr>
        <w:pStyle w:val="ListBullet2"/>
      </w:pPr>
      <w:r>
        <w:t>Product Line (multi-select checkboxes)</w:t>
      </w:r>
    </w:p>
    <w:p>
      <w:pPr>
        <w:pStyle w:val="ListBullet2"/>
      </w:pPr>
      <w:r>
        <w:t>Location (text or dropdown)</w:t>
      </w:r>
    </w:p>
    <w:p>
      <w:pPr>
        <w:pStyle w:val="ListBullet2"/>
      </w:pPr>
      <w:r>
        <w:t>ARR — Min/Max range slider or input</w:t>
      </w:r>
    </w:p>
    <w:p>
      <w:pPr>
        <w:pStyle w:val="ListBullet2"/>
      </w:pPr>
      <w:r>
        <w:t>Sales Rep Name (searchable dropdown)</w:t>
      </w:r>
    </w:p>
    <w:p>
      <w:pPr>
        <w:pStyle w:val="ListBullet2"/>
      </w:pPr>
      <w:r>
        <w:t>Domain (dropdown)</w:t>
      </w:r>
    </w:p>
    <w:p>
      <w:pPr>
        <w:pStyle w:val="ListBullet2"/>
      </w:pPr>
      <w:r>
        <w:t>Customer (type-ahead search input)</w:t>
      </w:r>
    </w:p>
    <w:p>
      <w:pPr>
        <w:pStyle w:val="ListBullet2"/>
      </w:pPr>
      <w:r>
        <w:t>Key Accounts (checkbox toggle)</w:t>
      </w:r>
    </w:p>
    <w:p>
      <w:pPr>
        <w:pStyle w:val="ListBullet"/>
      </w:pPr>
      <w:r>
        <w:rPr>
          <w:b/>
        </w:rPr>
        <w:t>"Post a Visit" CTA Button</w:t>
      </w:r>
      <w:r>
        <w:t xml:space="preserve"> — top of page (primary action button), visible to Sales Reps.</w:t>
      </w:r>
    </w:p>
    <w:p/>
    <w:p>
      <w:pPr>
        <w:pStyle w:val="Heading1"/>
      </w:pPr>
      <w:r>
        <w:t>SCREEN 2 — Account Settings Modal</w:t>
      </w:r>
    </w:p>
    <w:p>
      <w:r>
        <w:t>Triggered from the profile icon menu.</w:t>
      </w:r>
    </w:p>
    <w:p>
      <w:r>
        <w:rPr>
          <w:b/>
        </w:rPr>
        <w:t>Profile Section (Visible/Editable):</w:t>
      </w:r>
    </w:p>
    <w:p>
      <w:pPr>
        <w:pStyle w:val="ListBullet"/>
      </w:pPr>
      <w:r>
        <w:t>Name (read-only)</w:t>
      </w:r>
    </w:p>
    <w:p>
      <w:pPr>
        <w:pStyle w:val="ListBullet"/>
      </w:pPr>
      <w:r>
        <w:t>Email (read-only)</w:t>
      </w:r>
    </w:p>
    <w:p>
      <w:pPr>
        <w:pStyle w:val="ListBullet"/>
      </w:pPr>
      <w:r>
        <w:t>Product Line (multi-select checkboxes): Oracle Cloud, NetSuite, Shipping, TMS, Demand Planning, AX</w:t>
      </w:r>
    </w:p>
    <w:p>
      <w:pPr>
        <w:pStyle w:val="ListBullet"/>
      </w:pPr>
      <w:r>
        <w:t>Your Location: City (text input), State (dropdown)</w:t>
      </w:r>
    </w:p>
    <w:p>
      <w:r>
        <w:rPr>
          <w:b/>
        </w:rPr>
        <w:t>Notification Preferences (toggle on/off):</w:t>
      </w:r>
    </w:p>
    <w:p>
      <w:pPr>
        <w:pStyle w:val="ListBullet"/>
      </w:pPr>
      <w:r>
        <w:t>Email notifications (toggle)</w:t>
      </w:r>
    </w:p>
    <w:p>
      <w:pPr>
        <w:pStyle w:val="ListBullet"/>
      </w:pPr>
      <w:r>
        <w:t>Slack DM notifications (toggle)</w:t>
      </w:r>
    </w:p>
    <w:p>
      <w:pPr>
        <w:pStyle w:val="ListBullet"/>
      </w:pPr>
      <w:r>
        <w:t>Distance From Location (enable toggle — proximity-based alerts)</w:t>
      </w:r>
    </w:p>
    <w:p>
      <w:r>
        <w:t>Save / Cancel buttons at modal footer.</w:t>
      </w:r>
    </w:p>
    <w:p/>
    <w:p>
      <w:pPr>
        <w:pStyle w:val="Heading1"/>
      </w:pPr>
      <w:r>
        <w:t>SCREEN 3 — Post a Visit (New Visit Form Page)</w:t>
      </w:r>
    </w:p>
    <w:p>
      <w:r>
        <w:t>Separate full page. Accessible via:</w:t>
      </w:r>
    </w:p>
    <w:p>
      <w:pPr>
        <w:pStyle w:val="ListNumber"/>
      </w:pPr>
      <w:r>
        <w:t>"Post a Visit" button on the dashboard</w:t>
      </w:r>
    </w:p>
    <w:p>
      <w:pPr>
        <w:pStyle w:val="ListNumber"/>
      </w:pPr>
      <w:r>
        <w:t>Clicking a date on the calendar (pre-fills start/end date)</w:t>
      </w:r>
    </w:p>
    <w:p>
      <w:r>
        <w:rPr>
          <w:b/>
        </w:rPr>
        <w:t>Form Fields:</w:t>
      </w:r>
    </w:p>
    <w:p>
      <w:pPr>
        <w:pStyle w:val="ListBullet"/>
      </w:pPr>
      <w:r>
        <w:t>Product Line (dropdown — e.g., NetSuite)</w:t>
      </w:r>
    </w:p>
    <w:p>
      <w:pPr>
        <w:pStyle w:val="ListBullet"/>
      </w:pPr>
      <w:r>
        <w:t>Location (e.g., Jacksonville, FL — text input)</w:t>
      </w:r>
    </w:p>
    <w:p>
      <w:pPr>
        <w:pStyle w:val="ListBullet"/>
      </w:pPr>
      <w:r>
        <w:t>Sales Rep Name (profile-driven, pre-filled, but modifiable)</w:t>
      </w:r>
    </w:p>
    <w:p>
      <w:pPr>
        <w:pStyle w:val="ListBullet"/>
      </w:pPr>
      <w:r>
        <w:t>Domain (dropdown)</w:t>
      </w:r>
    </w:p>
    <w:p>
      <w:pPr>
        <w:pStyle w:val="ListBullet"/>
      </w:pPr>
      <w:r>
        <w:t>Customer (type-ahead search) — auto-populates metadata: ARR, Implementation Status, Key Account indicator</w:t>
      </w:r>
    </w:p>
    <w:p>
      <w:pPr>
        <w:pStyle w:val="ListBullet"/>
      </w:pPr>
      <w:r>
        <w:t>Start Date &amp; End Date (date pickers — pre-filled if entered from calendar)</w:t>
      </w:r>
    </w:p>
    <w:p>
      <w:pPr>
        <w:pStyle w:val="ListBullet"/>
      </w:pPr>
      <w:r>
        <w:t>Capacity (number input — max attendees)</w:t>
      </w:r>
    </w:p>
    <w:p>
      <w:pPr>
        <w:pStyle w:val="ListBullet"/>
      </w:pPr>
      <w:r>
        <w:t>List of Invitees (multi-select or tag input — searchable by name/email)</w:t>
      </w:r>
    </w:p>
    <w:p>
      <w:pPr>
        <w:pStyle w:val="ListBullet"/>
      </w:pPr>
      <w:r>
        <w:t>Customer Contact Rep (text or searchable input)</w:t>
      </w:r>
    </w:p>
    <w:p>
      <w:pPr>
        <w:pStyle w:val="ListBullet"/>
      </w:pPr>
      <w:r>
        <w:t>Purpose for Visit (text input or dropdown)</w:t>
      </w:r>
    </w:p>
    <w:p>
      <w:pPr>
        <w:pStyle w:val="ListBullet"/>
      </w:pPr>
      <w:r>
        <w:t>Visit Details / Requirements (free-form text area — e.g., "Closed-toed shoes required")</w:t>
      </w:r>
    </w:p>
    <w:p>
      <w:pPr>
        <w:pStyle w:val="ListBullet"/>
      </w:pPr>
      <w:r>
        <w:t>Private Event? (toggle)</w:t>
      </w:r>
    </w:p>
    <w:p>
      <w:pPr>
        <w:pStyle w:val="ListBullet"/>
      </w:pPr>
      <w:r>
        <w:t>Save as Draft button (secondary) — visible only to creator; no notifications sent; shows draft visual indicator badge</w:t>
      </w:r>
    </w:p>
    <w:p>
      <w:pPr>
        <w:pStyle w:val="ListBullet"/>
      </w:pPr>
      <w:r>
        <w:t>Post Visit button (primary) — triggers success toast and redirects to main dashboard, defaulting to the month of the new visit</w:t>
      </w:r>
    </w:p>
    <w:p/>
    <w:p>
      <w:pPr>
        <w:pStyle w:val="Heading1"/>
      </w:pPr>
      <w:r>
        <w:t>SCREEN 4 — Visit Detail Page (View Visit)</w:t>
      </w:r>
    </w:p>
    <w:p>
      <w:r>
        <w:t>Context-aware: Shows different options based on user role.</w:t>
      </w:r>
    </w:p>
    <w:p>
      <w:r>
        <w:rPr>
          <w:b/>
        </w:rPr>
        <w:t>For Visitors (non-creator):</w:t>
      </w:r>
    </w:p>
    <w:p>
      <w:pPr>
        <w:pStyle w:val="ListBullet"/>
      </w:pPr>
      <w:r>
        <w:t>Full read-only view of visit details</w:t>
      </w:r>
    </w:p>
    <w:p>
      <w:pPr>
        <w:pStyle w:val="ListBullet"/>
      </w:pPr>
      <w:r>
        <w:t>Sign Up / Join button (with capacity indicator)</w:t>
      </w:r>
    </w:p>
    <w:p>
      <w:pPr>
        <w:pStyle w:val="ListBullet"/>
      </w:pPr>
      <w:r>
        <w:t>Option to contribute notes (stretch goal)</w:t>
      </w:r>
    </w:p>
    <w:p>
      <w:pPr>
        <w:pStyle w:val="ListBullet"/>
      </w:pPr>
      <w:r>
        <w:t>Cancel Sign-Up button (if already signed up)</w:t>
      </w:r>
    </w:p>
    <w:p>
      <w:r>
        <w:rPr>
          <w:b/>
        </w:rPr>
        <w:t>For Creators (Sales Rep who posted):</w:t>
      </w:r>
    </w:p>
    <w:p>
      <w:pPr>
        <w:pStyle w:val="ListBullet"/>
      </w:pPr>
      <w:r>
        <w:t>Full editable view</w:t>
      </w:r>
    </w:p>
    <w:p>
      <w:pPr>
        <w:pStyle w:val="ListBullet"/>
      </w:pPr>
      <w:r>
        <w:t>Edit Visit button</w:t>
      </w:r>
    </w:p>
    <w:p>
      <w:pPr>
        <w:pStyle w:val="ListBullet"/>
      </w:pPr>
      <w:r>
        <w:t>Delete Invitees (manage attendee list)</w:t>
      </w:r>
    </w:p>
    <w:p>
      <w:pPr>
        <w:pStyle w:val="ListBullet"/>
      </w:pPr>
      <w:r>
        <w:t>Cancel Event button (triggers email to all invitees)</w:t>
      </w:r>
    </w:p>
    <w:p>
      <w:pPr>
        <w:pStyle w:val="ListBullet"/>
      </w:pPr>
      <w:r>
        <w:t>Visitor restrictions settings: Product Line restriction toggle</w:t>
      </w:r>
    </w:p>
    <w:p>
      <w:pPr>
        <w:pStyle w:val="ListBullet"/>
      </w:pPr>
      <w:r>
        <w:t>Draft badge indicator if visit is still in draft</w:t>
      </w:r>
    </w:p>
    <w:p>
      <w:r>
        <w:rPr>
          <w:b/>
        </w:rPr>
        <w:t>Email Behavior:</w:t>
      </w:r>
    </w:p>
    <w:p>
      <w:pPr>
        <w:pStyle w:val="ListBullet"/>
      </w:pPr>
      <w:r>
        <w:t>On Edit or Delete: email notification automatically sent to invitees.</w:t>
      </w:r>
    </w:p>
    <w:p/>
    <w:p>
      <w:pPr>
        <w:pStyle w:val="Heading1"/>
      </w:pPr>
      <w:r>
        <w:t>SCREEN 5 — Post-Visit Feedback Page</w:t>
      </w:r>
    </w:p>
    <w:p>
      <w:r>
        <w:t>Separate page, accessible after visit date has passed (via email link or app notification).</w:t>
      </w:r>
    </w:p>
    <w:p>
      <w:r>
        <w:rPr>
          <w:b/>
        </w:rPr>
        <w:t>For Visitors:</w:t>
      </w:r>
    </w:p>
    <w:p>
      <w:pPr>
        <w:pStyle w:val="ListBullet"/>
      </w:pPr>
      <w:r>
        <w:t>Visit summary/info section (read-only)</w:t>
      </w:r>
    </w:p>
    <w:p>
      <w:pPr>
        <w:pStyle w:val="ListBullet"/>
      </w:pPr>
      <w:r>
        <w:t>Feedback Notes textbox (required to receive visit credit)</w:t>
      </w:r>
    </w:p>
    <w:p>
      <w:pPr>
        <w:pStyle w:val="ListBullet"/>
      </w:pPr>
      <w:r>
        <w:t>Submit button</w:t>
      </w:r>
    </w:p>
    <w:p>
      <w:r>
        <w:rPr>
          <w:b/>
        </w:rPr>
        <w:t>For Sales Reps:</w:t>
      </w:r>
    </w:p>
    <w:p>
      <w:pPr>
        <w:pStyle w:val="ListBullet"/>
      </w:pPr>
      <w:r>
        <w:t>Visit summary/info section (read-only)</w:t>
      </w:r>
    </w:p>
    <w:p>
      <w:pPr>
        <w:pStyle w:val="ListBullet"/>
      </w:pPr>
      <w:r>
        <w:t>Feedback Notes textbox</w:t>
      </w:r>
    </w:p>
    <w:p>
      <w:pPr>
        <w:pStyle w:val="ListBullet"/>
      </w:pPr>
      <w:r>
        <w:t>Key Areas of Focus (structured input or tags)</w:t>
      </w:r>
    </w:p>
    <w:p>
      <w:pPr>
        <w:pStyle w:val="ListBullet"/>
      </w:pPr>
      <w:r>
        <w:t>Detractors (text area)</w:t>
      </w:r>
    </w:p>
    <w:p>
      <w:pPr>
        <w:pStyle w:val="ListBullet"/>
      </w:pPr>
      <w:r>
        <w:t>Delighters (text area)</w:t>
      </w:r>
    </w:p>
    <w:p>
      <w:pPr>
        <w:pStyle w:val="ListBullet"/>
      </w:pPr>
      <w:r>
        <w:t>Submit button</w:t>
      </w:r>
    </w:p>
    <w:p/>
    <w:p>
      <w:pPr>
        <w:pStyle w:val="Heading1"/>
      </w:pPr>
      <w:r>
        <w:t>SCREEN 6 — Analytics Dashboard</w:t>
      </w:r>
    </w:p>
    <w:p>
      <w:r>
        <w:t>A reporting/insights view for managers.</w:t>
      </w:r>
    </w:p>
    <w:p>
      <w:pPr>
        <w:pStyle w:val="ListBullet"/>
      </w:pPr>
      <w:r>
        <w:t>Top Customers by Visit Count (bar chart or leaderboard)</w:t>
      </w:r>
    </w:p>
    <w:p>
      <w:pPr>
        <w:pStyle w:val="ListBullet"/>
      </w:pPr>
      <w:r>
        <w:t>Top Sales Reps by Visit Count</w:t>
      </w:r>
    </w:p>
    <w:p>
      <w:pPr>
        <w:pStyle w:val="ListBullet"/>
      </w:pPr>
      <w:r>
        <w:t>Manager Report — Total number of visits (with date range filter)</w:t>
      </w:r>
    </w:p>
    <w:p>
      <w:pPr>
        <w:pStyle w:val="ListBullet"/>
      </w:pPr>
      <w:r>
        <w:t>Manager → Direct Report drill-down view (table or hierarchy view)</w:t>
      </w:r>
    </w:p>
    <w:p>
      <w:pPr>
        <w:pStyle w:val="ListBullet"/>
      </w:pPr>
      <w:r>
        <w:t>Least Visited Customers (highlight/flag)</w:t>
      </w:r>
    </w:p>
    <w:p/>
    <w:p>
      <w:pPr>
        <w:pStyle w:val="Heading1"/>
      </w:pPr>
      <w:r>
        <w:t>NOTIFICATIONS — Design as Notification Templates / Toast Components</w:t>
      </w:r>
    </w:p>
    <w:p>
      <w:pPr>
        <w:pStyle w:val="ListBullet"/>
      </w:pPr>
      <w:r>
        <w:rPr>
          <w:b/>
        </w:rPr>
        <w:t xml:space="preserve">Email: </w:t>
      </w:r>
      <w:r>
        <w:t>Auto-sent to creator and invitees upon visit posting; contains visit details + link to Visit Detail page.</w:t>
      </w:r>
    </w:p>
    <w:p>
      <w:pPr>
        <w:pStyle w:val="ListBullet"/>
      </w:pPr>
      <w:r>
        <w:rPr>
          <w:b/>
        </w:rPr>
        <w:t xml:space="preserve">Slack: </w:t>
      </w:r>
      <w:r>
        <w:t>Auto-sent to Slack channel configured in profile; contains notification + link (stretch: Slack bot interaction).</w:t>
      </w:r>
    </w:p>
    <w:p>
      <w:pPr>
        <w:pStyle w:val="ListBullet"/>
      </w:pPr>
      <w:r>
        <w:rPr>
          <w:b/>
        </w:rPr>
        <w:t xml:space="preserve">Proximity Alert: </w:t>
      </w:r>
      <w:r>
        <w:t>Backend-triggered; sent via email and/or Slack when a new visit is near the user's saved location; contains visit info + link.</w:t>
      </w:r>
    </w:p>
    <w:p/>
    <w:p>
      <w:pPr>
        <w:pStyle w:val="Heading1"/>
      </w:pPr>
      <w:r>
        <w:t>DESIGN REQUIREMENTS</w:t>
      </w:r>
    </w:p>
    <w:p>
      <w:pPr>
        <w:pStyle w:val="ListBullet"/>
      </w:pPr>
      <w:r>
        <w:rPr>
          <w:b/>
        </w:rPr>
        <w:t xml:space="preserve">Style: </w:t>
      </w:r>
      <w:r>
        <w:t>Clean, modern, enterprise SaaS — Light theme preferred.</w:t>
      </w:r>
    </w:p>
    <w:p>
      <w:pPr>
        <w:pStyle w:val="ListBullet"/>
      </w:pPr>
      <w:r>
        <w:rPr>
          <w:b/>
        </w:rPr>
        <w:t xml:space="preserve">Component Consistency: </w:t>
      </w:r>
      <w:r>
        <w:t>Reusable card, modal, badge, toast, and form components throughout.</w:t>
      </w:r>
    </w:p>
    <w:p>
      <w:pPr>
        <w:pStyle w:val="ListBullet"/>
      </w:pPr>
      <w:r>
        <w:rPr>
          <w:b/>
        </w:rPr>
        <w:t xml:space="preserve">Responsive: </w:t>
      </w:r>
      <w:r>
        <w:t>Optimized for desktop; mobile-friendly is a plus.</w:t>
      </w:r>
    </w:p>
    <w:p>
      <w:pPr>
        <w:pStyle w:val="ListBullet"/>
      </w:pPr>
      <w:r>
        <w:rPr>
          <w:b/>
        </w:rPr>
        <w:t xml:space="preserve">Draft Visual Indicator: </w:t>
      </w:r>
      <w:r>
        <w:t>Use a distinct badge/label (e.g., muted color + "Draft" tag) on all draft visits.</w:t>
      </w:r>
    </w:p>
    <w:p>
      <w:pPr>
        <w:pStyle w:val="ListBullet"/>
      </w:pPr>
      <w:r>
        <w:rPr>
          <w:b/>
        </w:rPr>
        <w:t xml:space="preserve">Toast Notifications: </w:t>
      </w:r>
      <w:r>
        <w:t>Success, warning, and error states.</w:t>
      </w:r>
    </w:p>
    <w:p>
      <w:pPr>
        <w:pStyle w:val="ListBullet"/>
      </w:pPr>
      <w:r>
        <w:rPr>
          <w:b/>
        </w:rPr>
        <w:t xml:space="preserve">Accessibility: </w:t>
      </w:r>
      <w:r>
        <w:t>Sufficient color contrast, clear labels on all form fields.</w:t>
      </w:r>
    </w:p>
    <w:p>
      <w:pPr>
        <w:pStyle w:val="ListBullet"/>
      </w:pPr>
      <w:r>
        <w:rPr>
          <w:b/>
        </w:rPr>
        <w:t xml:space="preserve">Empty States: </w:t>
      </w:r>
      <w:r>
        <w:t>Design empty state screens for: no visits this month, no filter results, no feedback submitted yet.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